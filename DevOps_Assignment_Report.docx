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7491B" w14:textId="77777777" w:rsidR="00295567" w:rsidRDefault="00000000">
      <w:pPr>
        <w:pStyle w:val="Heading1"/>
      </w:pPr>
      <w:r>
        <w:t>DevOps Assignment Report</w:t>
      </w:r>
    </w:p>
    <w:p w14:paraId="3CDC7690" w14:textId="41CAD919" w:rsidR="00295567" w:rsidRDefault="00000000">
      <w:r>
        <w:br/>
        <w:t xml:space="preserve">Name: </w:t>
      </w:r>
      <w:r w:rsidR="00C923BD">
        <w:t>Deepak Kumar</w:t>
      </w:r>
      <w:r>
        <w:br/>
        <w:t>Role: Fresher DevOps Engineer</w:t>
      </w:r>
      <w:r>
        <w:br/>
        <w:t>Environment: Ubuntu Linux (VirtualBox)</w:t>
      </w:r>
      <w:r>
        <w:br/>
      </w:r>
    </w:p>
    <w:p w14:paraId="70BD3F90" w14:textId="77777777" w:rsidR="00295567" w:rsidRDefault="00000000">
      <w:pPr>
        <w:pStyle w:val="Heading2"/>
      </w:pPr>
      <w:r>
        <w:t>1. Introduction</w:t>
      </w:r>
    </w:p>
    <w:p w14:paraId="273C5B92" w14:textId="77777777" w:rsidR="00295567" w:rsidRDefault="00000000">
      <w:r>
        <w:t>This report documents the setup of a secure, monitored, and well-maintained development environment for two developers, Sarah and Mike. The tasks include system monitoring, user management, and automated backup configuration for Apache and Nginx web servers.</w:t>
      </w:r>
    </w:p>
    <w:p w14:paraId="5191A503" w14:textId="77777777" w:rsidR="00295567" w:rsidRDefault="00000000">
      <w:pPr>
        <w:pStyle w:val="Heading2"/>
      </w:pPr>
      <w:r>
        <w:t>2. Task 1: System Monitoring Setup</w:t>
      </w:r>
    </w:p>
    <w:p w14:paraId="13704686" w14:textId="77777777" w:rsidR="006A1BC0" w:rsidRDefault="00000000">
      <w:r>
        <w:br/>
        <w:t>Tools Used:</w:t>
      </w:r>
      <w:r>
        <w:br/>
        <w:t>- htop / nmon for CPU, memory, and process monitoring</w:t>
      </w:r>
      <w:r>
        <w:br/>
        <w:t>- df and du for disk usage tracking</w:t>
      </w:r>
      <w:r>
        <w:br/>
      </w:r>
      <w:r>
        <w:br/>
        <w:t>Steps Performed:</w:t>
      </w:r>
      <w:r>
        <w:br/>
        <w:t>1. Installed monitoring tools using apt.</w:t>
      </w:r>
    </w:p>
    <w:p w14:paraId="331BFE3E" w14:textId="53F54FD6" w:rsidR="006A1BC0" w:rsidRDefault="006A1BC0">
      <w:r>
        <w:rPr>
          <w:noProof/>
        </w:rPr>
        <w:drawing>
          <wp:inline distT="0" distB="0" distL="0" distR="0" wp14:anchorId="0504B13E" wp14:editId="20104B9A">
            <wp:extent cx="5257800" cy="3310890"/>
            <wp:effectExtent l="0" t="0" r="0" b="3810"/>
            <wp:docPr id="17092488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141" cy="3340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45D5" w14:textId="77777777" w:rsidR="006A1BC0" w:rsidRDefault="00000000">
      <w:r>
        <w:br/>
        <w:t>2. Used htop and nmon to monitor system performance.</w:t>
      </w:r>
    </w:p>
    <w:p w14:paraId="0F646965" w14:textId="77777777" w:rsidR="006A1BC0" w:rsidRDefault="006A1BC0">
      <w:r>
        <w:rPr>
          <w:noProof/>
        </w:rPr>
        <w:lastRenderedPageBreak/>
        <w:drawing>
          <wp:inline distT="0" distB="0" distL="0" distR="0" wp14:anchorId="11688F62" wp14:editId="162613FD">
            <wp:extent cx="5486400" cy="4029710"/>
            <wp:effectExtent l="0" t="0" r="0" b="8890"/>
            <wp:docPr id="1946326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2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  <w:t>3. Used df -h and du -sh for disk usage analysis.</w:t>
      </w:r>
    </w:p>
    <w:p w14:paraId="24ED8B2F" w14:textId="4801409F" w:rsidR="006A1BC0" w:rsidRDefault="006A1BC0">
      <w:r>
        <w:rPr>
          <w:noProof/>
        </w:rPr>
        <w:drawing>
          <wp:inline distT="0" distB="0" distL="0" distR="0" wp14:anchorId="7318F697" wp14:editId="4AE63996">
            <wp:extent cx="5486400" cy="1179830"/>
            <wp:effectExtent l="0" t="0" r="0" b="1270"/>
            <wp:docPr id="14239446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721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7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FD7549" w14:textId="7F0A2CCD" w:rsidR="0013511A" w:rsidRDefault="006A1BC0">
      <w:r>
        <w:rPr>
          <w:noProof/>
        </w:rPr>
        <w:drawing>
          <wp:inline distT="0" distB="0" distL="0" distR="0" wp14:anchorId="4465A5B0" wp14:editId="4AF2B5BA">
            <wp:extent cx="5486400" cy="1949450"/>
            <wp:effectExtent l="0" t="0" r="0" b="0"/>
            <wp:docPr id="19005374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br/>
        <w:t>4. Saved command outputs for reporting and troubleshooting.</w:t>
      </w:r>
      <w:r w:rsidR="00000000">
        <w:br/>
      </w:r>
      <w:r w:rsidR="00000000">
        <w:br/>
        <w:t>Challenges:</w:t>
      </w:r>
    </w:p>
    <w:p w14:paraId="734BBD12" w14:textId="65084B64" w:rsidR="0013511A" w:rsidRDefault="0013511A">
      <w:r>
        <w:lastRenderedPageBreak/>
        <w:t xml:space="preserve">  </w:t>
      </w:r>
      <w:r w:rsidRPr="0013511A">
        <w:t xml:space="preserve"> </w:t>
      </w:r>
    </w:p>
    <w:p w14:paraId="64D248EB" w14:textId="16FF2649" w:rsidR="0013511A" w:rsidRDefault="0013511A">
      <w:r>
        <w:rPr>
          <w:noProof/>
        </w:rPr>
        <w:drawing>
          <wp:inline distT="0" distB="0" distL="0" distR="0" wp14:anchorId="3A7168D5" wp14:editId="5E55E0BC">
            <wp:extent cx="5486400" cy="1511300"/>
            <wp:effectExtent l="0" t="0" r="0" b="0"/>
            <wp:docPr id="14575782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511A">
        <w:rPr>
          <w:noProof/>
        </w:rPr>
        <w:t xml:space="preserve"> </w:t>
      </w:r>
      <w:r>
        <w:rPr>
          <w:noProof/>
        </w:rPr>
        <w:drawing>
          <wp:inline distT="0" distB="0" distL="0" distR="0" wp14:anchorId="4A718022" wp14:editId="6B03DBF4">
            <wp:extent cx="5478780" cy="1242060"/>
            <wp:effectExtent l="0" t="0" r="7620" b="0"/>
            <wp:docPr id="196765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FEFD9" w14:textId="556C7FC8" w:rsidR="0013511A" w:rsidRDefault="00000000">
      <w:r>
        <w:t>- Monitoring tools were not pre-installed and had to be installed manually.</w:t>
      </w:r>
      <w:r>
        <w:br/>
      </w:r>
    </w:p>
    <w:p w14:paraId="17E2A955" w14:textId="77777777" w:rsidR="00295567" w:rsidRDefault="00000000">
      <w:pPr>
        <w:pStyle w:val="Heading2"/>
      </w:pPr>
      <w:r>
        <w:t>3. Task 2: User Management and Access Control</w:t>
      </w:r>
    </w:p>
    <w:p w14:paraId="3865405E" w14:textId="77777777" w:rsidR="0013511A" w:rsidRDefault="00000000">
      <w:r>
        <w:br/>
        <w:t>Users Created:</w:t>
      </w:r>
      <w:r>
        <w:br/>
        <w:t>- Sarah</w:t>
      </w:r>
      <w:r>
        <w:br/>
        <w:t>- Mike</w:t>
      </w:r>
      <w:r>
        <w:br/>
      </w:r>
      <w:r>
        <w:br/>
        <w:t>Steps Performed:</w:t>
      </w:r>
      <w:r>
        <w:br/>
        <w:t xml:space="preserve">1. Created users using </w:t>
      </w:r>
      <w:proofErr w:type="spellStart"/>
      <w:r>
        <w:t>adduser</w:t>
      </w:r>
      <w:proofErr w:type="spellEnd"/>
      <w:r>
        <w:t>.</w:t>
      </w:r>
    </w:p>
    <w:p w14:paraId="64F5D4AA" w14:textId="77777777" w:rsidR="0013511A" w:rsidRDefault="0013511A">
      <w:r>
        <w:rPr>
          <w:noProof/>
        </w:rPr>
        <w:drawing>
          <wp:inline distT="0" distB="0" distL="0" distR="0" wp14:anchorId="41A80F4B" wp14:editId="2ECFF0AE">
            <wp:extent cx="5486400" cy="1818640"/>
            <wp:effectExtent l="0" t="0" r="0" b="0"/>
            <wp:docPr id="15677701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1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269AE" w14:textId="77777777" w:rsidR="006A1BC0" w:rsidRDefault="00000000">
      <w:r>
        <w:br/>
        <w:t>2. Created isolated workspace directories.</w:t>
      </w:r>
    </w:p>
    <w:p w14:paraId="54D912C0" w14:textId="4F3BD049" w:rsidR="0013511A" w:rsidRDefault="00000000">
      <w:r>
        <w:lastRenderedPageBreak/>
        <w:br/>
      </w:r>
      <w:r w:rsidR="0013511A">
        <w:rPr>
          <w:noProof/>
        </w:rPr>
        <w:drawing>
          <wp:inline distT="0" distB="0" distL="0" distR="0" wp14:anchorId="16BAAFDC" wp14:editId="1163182E">
            <wp:extent cx="5486400" cy="1177290"/>
            <wp:effectExtent l="0" t="0" r="0" b="3810"/>
            <wp:docPr id="7118694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D32F0" w14:textId="77777777" w:rsidR="006A1BC0" w:rsidRDefault="00000000">
      <w:r>
        <w:t>3. Set permissions so only the respective users can access their directories.</w:t>
      </w:r>
      <w:r>
        <w:br/>
        <w:t xml:space="preserve">4. Enforced password expiration every 30 days using </w:t>
      </w:r>
      <w:proofErr w:type="spellStart"/>
      <w:r>
        <w:t>chage</w:t>
      </w:r>
      <w:proofErr w:type="spellEnd"/>
      <w:r>
        <w:t>.</w:t>
      </w:r>
    </w:p>
    <w:p w14:paraId="11895108" w14:textId="0FDBDBCC" w:rsidR="0013511A" w:rsidRDefault="006A1BC0">
      <w:r>
        <w:rPr>
          <w:noProof/>
        </w:rPr>
        <w:drawing>
          <wp:inline distT="0" distB="0" distL="0" distR="0" wp14:anchorId="21564F4B" wp14:editId="51476D71">
            <wp:extent cx="5486400" cy="2031365"/>
            <wp:effectExtent l="0" t="0" r="0" b="6985"/>
            <wp:docPr id="10047018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3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  <w:t>Challenges:</w:t>
      </w:r>
      <w:r w:rsidR="00000000">
        <w:br/>
        <w:t>- Ensuring correct permissions to maintain isolation between users.</w:t>
      </w:r>
    </w:p>
    <w:p w14:paraId="297E040D" w14:textId="77777777" w:rsidR="0013511A" w:rsidRDefault="0013511A"/>
    <w:p w14:paraId="6815BCD7" w14:textId="77777777" w:rsidR="00295567" w:rsidRDefault="00000000">
      <w:pPr>
        <w:pStyle w:val="Heading2"/>
      </w:pPr>
      <w:r>
        <w:t>4. Task 3: Backup Configuration for Web Servers</w:t>
      </w:r>
    </w:p>
    <w:p w14:paraId="43006CF9" w14:textId="77777777" w:rsidR="006A1BC0" w:rsidRDefault="00000000">
      <w:r>
        <w:br/>
        <w:t>Apache Backup:</w:t>
      </w:r>
      <w:r>
        <w:br/>
        <w:t>- Directories: /</w:t>
      </w:r>
      <w:proofErr w:type="spellStart"/>
      <w:r>
        <w:t>etc</w:t>
      </w:r>
      <w:proofErr w:type="spellEnd"/>
      <w:r>
        <w:t>/httpd, /var/www/html</w:t>
      </w:r>
    </w:p>
    <w:p w14:paraId="7657CAFF" w14:textId="77777777" w:rsidR="006A1BC0" w:rsidRDefault="006A1BC0">
      <w:r>
        <w:rPr>
          <w:noProof/>
        </w:rPr>
        <w:drawing>
          <wp:inline distT="0" distB="0" distL="0" distR="0" wp14:anchorId="046E8D93" wp14:editId="18FECC4C">
            <wp:extent cx="5486400" cy="1229995"/>
            <wp:effectExtent l="0" t="0" r="0" b="8255"/>
            <wp:docPr id="18914452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  <w:t>Nginx Backup:</w:t>
      </w:r>
      <w:r w:rsidR="00000000">
        <w:br/>
        <w:t>- Directories: /</w:t>
      </w:r>
      <w:proofErr w:type="spellStart"/>
      <w:r w:rsidR="00000000">
        <w:t>etc</w:t>
      </w:r>
      <w:proofErr w:type="spellEnd"/>
      <w:r w:rsidR="00000000">
        <w:t>/nginx, /</w:t>
      </w:r>
      <w:proofErr w:type="spellStart"/>
      <w:r w:rsidR="00000000">
        <w:t>usr</w:t>
      </w:r>
      <w:proofErr w:type="spellEnd"/>
      <w:r w:rsidR="00000000">
        <w:t>/share/nginx/html</w:t>
      </w:r>
    </w:p>
    <w:p w14:paraId="6B8D3F5A" w14:textId="77777777" w:rsidR="006A1BC0" w:rsidRDefault="006A1BC0">
      <w:r>
        <w:rPr>
          <w:noProof/>
        </w:rPr>
        <w:lastRenderedPageBreak/>
        <w:drawing>
          <wp:inline distT="0" distB="0" distL="0" distR="0" wp14:anchorId="2E580048" wp14:editId="5DB7AD67">
            <wp:extent cx="5486400" cy="1920875"/>
            <wp:effectExtent l="0" t="0" r="0" b="3175"/>
            <wp:docPr id="4500518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  <w:t>Steps Performed:</w:t>
      </w:r>
      <w:r w:rsidR="00000000">
        <w:br/>
        <w:t>1. Created backup scripts for Apache and Nginx.</w:t>
      </w:r>
      <w:r w:rsidR="00000000">
        <w:br/>
        <w:t>2. Stored backups in /backups directory with date-based naming.</w:t>
      </w:r>
      <w:r w:rsidR="00000000">
        <w:br/>
        <w:t>3. Verified backups using tar -tzf.</w:t>
      </w:r>
      <w:r w:rsidR="00000000">
        <w:br/>
        <w:t>4. Scheduled backups using cron to run every Tuesday at 12:00 AM.</w:t>
      </w:r>
      <w:r w:rsidR="00000000">
        <w:br/>
      </w:r>
    </w:p>
    <w:p w14:paraId="197AF084" w14:textId="77777777" w:rsidR="006A1BC0" w:rsidRDefault="006A1BC0"/>
    <w:p w14:paraId="24FA806A" w14:textId="24C44AEB" w:rsidR="00295567" w:rsidRDefault="00000000">
      <w:r>
        <w:br/>
        <w:t>Challenges:</w:t>
      </w:r>
      <w:r>
        <w:br/>
        <w:t>- Nginx backup initially failed due to empty directories.</w:t>
      </w:r>
      <w:r>
        <w:br/>
        <w:t>- Script errors occurred due to DOS line endings, resolved using dos2unix.</w:t>
      </w:r>
      <w:r>
        <w:br/>
      </w:r>
    </w:p>
    <w:p w14:paraId="391D2319" w14:textId="77777777" w:rsidR="00295567" w:rsidRDefault="00000000">
      <w:pPr>
        <w:pStyle w:val="Heading2"/>
      </w:pPr>
      <w:r>
        <w:t>5. Cron Job Configuration</w:t>
      </w:r>
    </w:p>
    <w:p w14:paraId="2DD83F97" w14:textId="77777777" w:rsidR="00295567" w:rsidRDefault="00000000">
      <w:r>
        <w:br/>
        <w:t>Cron Entries:</w:t>
      </w:r>
      <w:r>
        <w:br/>
        <w:t>0 0 * * 2 /usr/local/bin/apache_backup.sh</w:t>
      </w:r>
      <w:r>
        <w:br/>
        <w:t>0 0 * * 2 /usr/local/bin/nginx_backup.sh</w:t>
      </w:r>
      <w:r>
        <w:br/>
      </w:r>
    </w:p>
    <w:p w14:paraId="5C0C3E99" w14:textId="77777777" w:rsidR="00295567" w:rsidRDefault="00000000">
      <w:pPr>
        <w:pStyle w:val="Heading2"/>
      </w:pPr>
      <w:r>
        <w:t>6. Conclusion</w:t>
      </w:r>
    </w:p>
    <w:p w14:paraId="5CCA5D01" w14:textId="77777777" w:rsidR="00295567" w:rsidRDefault="00000000">
      <w:r>
        <w:t>All tasks were successfully completed. The system is now monitored, secure user access is enforced, and automated backups are configured for disaster recovery.</w:t>
      </w:r>
    </w:p>
    <w:sectPr w:rsidR="002955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6864349">
    <w:abstractNumId w:val="8"/>
  </w:num>
  <w:num w:numId="2" w16cid:durableId="650213337">
    <w:abstractNumId w:val="6"/>
  </w:num>
  <w:num w:numId="3" w16cid:durableId="929898961">
    <w:abstractNumId w:val="5"/>
  </w:num>
  <w:num w:numId="4" w16cid:durableId="1015767008">
    <w:abstractNumId w:val="4"/>
  </w:num>
  <w:num w:numId="5" w16cid:durableId="758214790">
    <w:abstractNumId w:val="7"/>
  </w:num>
  <w:num w:numId="6" w16cid:durableId="1966156727">
    <w:abstractNumId w:val="3"/>
  </w:num>
  <w:num w:numId="7" w16cid:durableId="585191916">
    <w:abstractNumId w:val="2"/>
  </w:num>
  <w:num w:numId="8" w16cid:durableId="170410918">
    <w:abstractNumId w:val="1"/>
  </w:num>
  <w:num w:numId="9" w16cid:durableId="1948078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11A"/>
    <w:rsid w:val="0015074B"/>
    <w:rsid w:val="00156C03"/>
    <w:rsid w:val="00295567"/>
    <w:rsid w:val="0029639D"/>
    <w:rsid w:val="00326F90"/>
    <w:rsid w:val="00406B2C"/>
    <w:rsid w:val="006A1BC0"/>
    <w:rsid w:val="00AA1D8D"/>
    <w:rsid w:val="00B47730"/>
    <w:rsid w:val="00C923B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D2F49F"/>
  <w14:defaultImageDpi w14:val="300"/>
  <w15:docId w15:val="{13AEBBA9-4D1E-4EA4-809C-E0F807597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Deepak Dabra</cp:lastModifiedBy>
  <cp:revision>4</cp:revision>
  <dcterms:created xsi:type="dcterms:W3CDTF">2013-12-23T23:15:00Z</dcterms:created>
  <dcterms:modified xsi:type="dcterms:W3CDTF">2026-01-04T10:39:00Z</dcterms:modified>
  <cp:category/>
</cp:coreProperties>
</file>